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9C991" w14:textId="77777777" w:rsidR="00564030" w:rsidRDefault="00000000">
      <w:pPr>
        <w:pStyle w:val="Title"/>
      </w:pPr>
      <w:r>
        <w:t>Homework 1.1: Benefits of Using Azure DevOps for Team Projects</w:t>
      </w:r>
    </w:p>
    <w:p w14:paraId="6B469F35" w14:textId="77777777" w:rsidR="00564030" w:rsidRDefault="00000000">
      <w:r>
        <w:t>1. Better Team Collaboration</w:t>
      </w:r>
      <w:r>
        <w:br/>
        <w:t>One of the biggest benefits of Azure DevOps is that it helps team members work together more easily. Everything is in one place, so developers, testers, and project managers can see updates, share ideas, and stay on the same page throughout the project.</w:t>
      </w:r>
      <w:r>
        <w:br/>
      </w:r>
    </w:p>
    <w:p w14:paraId="0F56A4CD" w14:textId="77777777" w:rsidR="00564030" w:rsidRDefault="00000000">
      <w:r>
        <w:t>2. Easy Project Organization</w:t>
      </w:r>
      <w:r>
        <w:br/>
        <w:t>Azure DevOps includes tools like Boards that help teams organize their work. You can create tasks, assign them to team members, and track progress. This makes it easier to manage time and make sure nothing important is forgotten.</w:t>
      </w:r>
      <w:r>
        <w:br/>
      </w:r>
    </w:p>
    <w:p w14:paraId="09FCF95C" w14:textId="77777777" w:rsidR="00564030" w:rsidRDefault="00000000">
      <w:r>
        <w:t>3. Faster Development with Automation</w:t>
      </w:r>
      <w:r>
        <w:br/>
        <w:t>With features like Continuous Integration and Continuous Delivery (CI/CD), Azure DevOps allows teams to automate building and testing their code. This saves time, reduces mistakes, and helps deliver projects faster.</w:t>
      </w:r>
      <w:r>
        <w:br/>
      </w:r>
    </w:p>
    <w:p w14:paraId="48F6EA54" w14:textId="77777777" w:rsidR="00564030" w:rsidRDefault="00000000">
      <w:r>
        <w:t>4. Safe Code Management</w:t>
      </w:r>
      <w:r>
        <w:br/>
        <w:t>Azure DevOps uses Git repositories, which allow teams to save and manage different versions of their code. If something goes wrong, it is easy to go back to a previous version. This makes coding safer and more reliable.</w:t>
      </w:r>
      <w:r>
        <w:br/>
      </w:r>
    </w:p>
    <w:p w14:paraId="4388834A" w14:textId="77777777" w:rsidR="00564030" w:rsidRDefault="00000000">
      <w:r>
        <w:t>5. Flexible and Suitable for Any Team</w:t>
      </w:r>
      <w:r>
        <w:br/>
        <w:t>Azure DevOps can be used by both small and large teams. It supports different programming languages and can connect with many other tools. This makes it very flexible and useful for different types of projects.</w:t>
      </w:r>
    </w:p>
    <w:sectPr w:rsidR="0056403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422B" w14:textId="77777777" w:rsidR="008074AF" w:rsidRDefault="008074AF" w:rsidP="00A9379F">
      <w:pPr>
        <w:spacing w:after="0" w:line="240" w:lineRule="auto"/>
      </w:pPr>
      <w:r>
        <w:separator/>
      </w:r>
    </w:p>
  </w:endnote>
  <w:endnote w:type="continuationSeparator" w:id="0">
    <w:p w14:paraId="5B83E88F" w14:textId="77777777" w:rsidR="008074AF" w:rsidRDefault="008074AF" w:rsidP="00A93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72706" w14:textId="7630FAE7" w:rsidR="00A9379F" w:rsidRDefault="00A9379F">
    <w:pPr>
      <w:pStyle w:val="Footer"/>
    </w:pPr>
    <w:r w:rsidRPr="00A9379F">
      <w:t>ELV8_Workflow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A7B09" w14:textId="77777777" w:rsidR="008074AF" w:rsidRDefault="008074AF" w:rsidP="00A9379F">
      <w:pPr>
        <w:spacing w:after="0" w:line="240" w:lineRule="auto"/>
      </w:pPr>
      <w:r>
        <w:separator/>
      </w:r>
    </w:p>
  </w:footnote>
  <w:footnote w:type="continuationSeparator" w:id="0">
    <w:p w14:paraId="76CBA06D" w14:textId="77777777" w:rsidR="008074AF" w:rsidRDefault="008074AF" w:rsidP="00A93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118185">
    <w:abstractNumId w:val="8"/>
  </w:num>
  <w:num w:numId="2" w16cid:durableId="808519599">
    <w:abstractNumId w:val="6"/>
  </w:num>
  <w:num w:numId="3" w16cid:durableId="29651067">
    <w:abstractNumId w:val="5"/>
  </w:num>
  <w:num w:numId="4" w16cid:durableId="2029796417">
    <w:abstractNumId w:val="4"/>
  </w:num>
  <w:num w:numId="5" w16cid:durableId="1489789502">
    <w:abstractNumId w:val="7"/>
  </w:num>
  <w:num w:numId="6" w16cid:durableId="1549414742">
    <w:abstractNumId w:val="3"/>
  </w:num>
  <w:num w:numId="7" w16cid:durableId="1941446444">
    <w:abstractNumId w:val="2"/>
  </w:num>
  <w:num w:numId="8" w16cid:durableId="720398109">
    <w:abstractNumId w:val="1"/>
  </w:num>
  <w:num w:numId="9" w16cid:durableId="11136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4030"/>
    <w:rsid w:val="006D3952"/>
    <w:rsid w:val="008074AF"/>
    <w:rsid w:val="00A9379F"/>
    <w:rsid w:val="00AA1D8D"/>
    <w:rsid w:val="00B47730"/>
    <w:rsid w:val="00CB0664"/>
    <w:rsid w:val="00E43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A6963"/>
  <w14:defaultImageDpi w14:val="300"/>
  <w15:docId w15:val="{306FC6FC-1D35-4D36-8C4C-067597688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202</Words>
  <Characters>1154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Andrej Cvetkovski</cp:lastModifiedBy>
  <cp:revision>3</cp:revision>
  <dcterms:created xsi:type="dcterms:W3CDTF">2026-03-24T10:39:00Z</dcterms:created>
  <dcterms:modified xsi:type="dcterms:W3CDTF">2026-03-24T10:44:00Z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afdbaaa4-975b-476c-9c67-cae01282ec66</vt:lpwstr>
  </property>
</Properties>
</file>